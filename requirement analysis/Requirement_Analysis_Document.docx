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</w:t>
      </w:r>
    </w:p>
    <w:p>
      <w:pPr>
        <w:pStyle w:val="Heading2"/>
      </w:pPr>
      <w:r>
        <w:t>Requirement Analysis</w:t>
      </w:r>
    </w:p>
    <w:p>
      <w:r>
        <w:t>Date: 31 January 2025</w:t>
      </w:r>
    </w:p>
    <w:p>
      <w:r>
        <w:t>Team ID: LTVIP2026TMIDS42178</w:t>
      </w:r>
    </w:p>
    <w:p>
      <w:r>
        <w:t>Project Name: Optimizing User, Group, and Role Management with Access Control and Workflows</w:t>
      </w:r>
    </w:p>
    <w:p/>
    <w:p>
      <w:pPr>
        <w:pStyle w:val="Heading2"/>
      </w:pPr>
      <w:r>
        <w:t>1. Customer Journey Map</w:t>
      </w:r>
    </w:p>
    <w:p>
      <w:pPr>
        <w:pStyle w:val="Heading3"/>
      </w:pPr>
      <w:r>
        <w:t>Scenario: Managing user access, assigning roles and approval workflows</w:t>
      </w:r>
    </w:p>
    <w:p>
      <w:r>
        <w:t>Entice:</w:t>
      </w:r>
    </w:p>
    <w:p>
      <w:pPr>
        <w:pStyle w:val="ListBullet"/>
      </w:pPr>
      <w:r>
        <w:t>Admin logs into ServiceNow and navigates to User Management module.</w:t>
      </w:r>
    </w:p>
    <w:p>
      <w:r>
        <w:t>Enter:</w:t>
      </w:r>
    </w:p>
    <w:p>
      <w:pPr>
        <w:pStyle w:val="ListBullet"/>
      </w:pPr>
      <w:r>
        <w:t>Create new user</w:t>
      </w:r>
    </w:p>
    <w:p>
      <w:pPr>
        <w:pStyle w:val="ListBullet"/>
      </w:pPr>
      <w:r>
        <w:t>Assign group</w:t>
      </w:r>
    </w:p>
    <w:p>
      <w:pPr>
        <w:pStyle w:val="ListBullet"/>
      </w:pPr>
      <w:r>
        <w:t>Assign role</w:t>
      </w:r>
    </w:p>
    <w:p>
      <w:r>
        <w:t>Engage:</w:t>
      </w:r>
    </w:p>
    <w:p>
      <w:pPr>
        <w:pStyle w:val="ListBullet"/>
      </w:pPr>
      <w:r>
        <w:t>Role assignment triggers approval workflow.</w:t>
      </w:r>
    </w:p>
    <w:p>
      <w:pPr>
        <w:pStyle w:val="ListBullet"/>
      </w:pPr>
      <w:r>
        <w:t>Manager approves or rejects access.</w:t>
      </w:r>
    </w:p>
    <w:p>
      <w:r>
        <w:t>Exit:</w:t>
      </w:r>
    </w:p>
    <w:p>
      <w:pPr>
        <w:pStyle w:val="ListBullet"/>
      </w:pPr>
      <w:r>
        <w:t>Access granted and confirmation notification sent.</w:t>
      </w:r>
    </w:p>
    <w:p>
      <w:r>
        <w:t>Extend:</w:t>
      </w:r>
    </w:p>
    <w:p>
      <w:pPr>
        <w:pStyle w:val="ListBullet"/>
      </w:pPr>
      <w:r>
        <w:t>Audit logs maintained.</w:t>
      </w:r>
    </w:p>
    <w:p>
      <w:pPr>
        <w:pStyle w:val="ListBullet"/>
      </w:pPr>
      <w:r>
        <w:t>Periodic access review performed.</w:t>
      </w:r>
    </w:p>
    <w:p>
      <w:pPr>
        <w:pStyle w:val="Heading2"/>
      </w:pPr>
      <w:r>
        <w:t>2.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Management</w:t>
            </w:r>
          </w:p>
        </w:tc>
        <w:tc>
          <w:tcPr>
            <w:tcW w:type="dxa" w:w="2880"/>
          </w:tcPr>
          <w:p>
            <w:r>
              <w:t>Create, Update, Delete Users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Role Management</w:t>
            </w:r>
          </w:p>
        </w:tc>
        <w:tc>
          <w:tcPr>
            <w:tcW w:type="dxa" w:w="2880"/>
          </w:tcPr>
          <w:p>
            <w:r>
              <w:t>Create, Assign, Remove Roles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Group Management</w:t>
            </w:r>
          </w:p>
        </w:tc>
        <w:tc>
          <w:tcPr>
            <w:tcW w:type="dxa" w:w="2880"/>
          </w:tcPr>
          <w:p>
            <w:r>
              <w:t>Create Groups, Assign Users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Access Request Workflow</w:t>
            </w:r>
          </w:p>
        </w:tc>
        <w:tc>
          <w:tcPr>
            <w:tcW w:type="dxa" w:w="2880"/>
          </w:tcPr>
          <w:p>
            <w:r>
              <w:t>Submit Request, Approve/Reject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Access Control</w:t>
            </w:r>
          </w:p>
        </w:tc>
        <w:tc>
          <w:tcPr>
            <w:tcW w:type="dxa" w:w="2880"/>
          </w:tcPr>
          <w:p>
            <w:r>
              <w:t>Role-Based Access Control (RBAC)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Audit &amp; Monitoring</w:t>
            </w:r>
          </w:p>
        </w:tc>
        <w:tc>
          <w:tcPr>
            <w:tcW w:type="dxa" w:w="2880"/>
          </w:tcPr>
          <w:p>
            <w:r>
              <w:t>Maintain Logs and Reports</w:t>
            </w:r>
          </w:p>
        </w:tc>
      </w:tr>
    </w:tbl>
    <w:p>
      <w:pPr>
        <w:pStyle w:val="Heading2"/>
      </w:pPr>
      <w:r>
        <w:t>3.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User-friendly interface for admin and employees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RBAC, ACL, Encryption mechanisms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99% system uptime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Handles high request load efficiently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Cloud hosted solution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Supports organizational growth</w:t>
            </w:r>
          </w:p>
        </w:tc>
      </w:tr>
    </w:tbl>
    <w:p>
      <w:pPr>
        <w:pStyle w:val="Heading2"/>
      </w:pPr>
      <w:r>
        <w:t>4. Data Flow Diagram (DFD)</w:t>
      </w:r>
    </w:p>
    <w:p>
      <w:r>
        <w:t>DFD Level 0:</w:t>
      </w:r>
    </w:p>
    <w:p>
      <w:pPr>
        <w:pStyle w:val="ListBullet"/>
      </w:pPr>
      <w:r>
        <w:t>Entities: Admin, Employee, Manager</w:t>
      </w:r>
    </w:p>
    <w:p>
      <w:pPr>
        <w:pStyle w:val="ListBullet"/>
      </w:pPr>
      <w:r>
        <w:t>System: Access Management System</w:t>
      </w:r>
    </w:p>
    <w:p>
      <w:pPr>
        <w:pStyle w:val="ListBullet"/>
      </w:pPr>
      <w:r>
        <w:t>Data Flows: User Creation Request, Role Assignment, Approval Response, Access Confirmation</w:t>
      </w:r>
    </w:p>
    <w:p>
      <w:pPr>
        <w:pStyle w:val="ListNumber"/>
      </w:pPr>
      <w:r>
        <w:t>DFD Level 1 Processes:</w:t>
      </w:r>
    </w:p>
    <w:p>
      <w:r>
        <w:t>1. Manage Users – Store user details in database</w:t>
      </w:r>
    </w:p>
    <w:p>
      <w:r>
        <w:t>2. Role Assignment – Send approval request</w:t>
      </w:r>
    </w:p>
    <w:p>
      <w:r>
        <w:t>3. Approval Workflow – Approve/Reject request</w:t>
      </w:r>
    </w:p>
    <w:p>
      <w:r>
        <w:t>Data Stores: User Table, Role Table, Access Logs</w:t>
      </w:r>
    </w:p>
    <w:p>
      <w:pPr>
        <w:pStyle w:val="Heading2"/>
      </w:pPr>
      <w:r>
        <w:t>5. User Stories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Type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Create new user</w:t>
            </w:r>
          </w:p>
        </w:tc>
        <w:tc>
          <w:tcPr>
            <w:tcW w:type="dxa" w:w="2160"/>
          </w:tcPr>
          <w:p>
            <w:r>
              <w:t>User stored in database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Assign role to user</w:t>
            </w:r>
          </w:p>
        </w:tc>
        <w:tc>
          <w:tcPr>
            <w:tcW w:type="dxa" w:w="2160"/>
          </w:tcPr>
          <w:p>
            <w:r>
              <w:t>Role linked correctly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Request access</w:t>
            </w:r>
          </w:p>
        </w:tc>
        <w:tc>
          <w:tcPr>
            <w:tcW w:type="dxa" w:w="2160"/>
          </w:tcPr>
          <w:p>
            <w:r>
              <w:t>Request sent to manager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Approve access request</w:t>
            </w:r>
          </w:p>
        </w:tc>
        <w:tc>
          <w:tcPr>
            <w:tcW w:type="dxa" w:w="2160"/>
          </w:tcPr>
          <w:p>
            <w:r>
              <w:t>Role assigned after approval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