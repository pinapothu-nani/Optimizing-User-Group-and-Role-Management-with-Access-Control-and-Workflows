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- Brainstorm &amp; Idea Prioritization</w:t>
      </w:r>
    </w:p>
    <w:p>
      <w:r>
        <w:t>Team ID: LTVIP2026TMIDS42178</w:t>
      </w:r>
    </w:p>
    <w:p>
      <w:r>
        <w:t>Team Leader: Pinapothu Nani</w:t>
      </w:r>
    </w:p>
    <w:p>
      <w:r>
        <w:t>Team Member: Golajani Thanuja</w:t>
      </w:r>
    </w:p>
    <w:p>
      <w:r>
        <w:t>Team Member: Sushma Sagiraju</w:t>
      </w:r>
    </w:p>
    <w:p>
      <w:r>
        <w:t>Team Member: Someswarapu Malathi</w:t>
      </w:r>
    </w:p>
    <w:p/>
    <w:p>
      <w:r>
        <w:t>Project Name: Optimizing User, Group, and Role Management with Access Control and Workflows</w:t>
      </w:r>
    </w:p>
    <w:p/>
    <w:p>
      <w:pPr>
        <w:pStyle w:val="Heading2"/>
      </w:pPr>
      <w:r>
        <w:t>Selected Problem</w:t>
      </w:r>
    </w:p>
    <w:p>
      <w:r>
        <w:t>Manual user, group, and role management causes inefficiencies and security risks.</w:t>
      </w:r>
    </w:p>
    <w:p>
      <w:pPr>
        <w:pStyle w:val="Heading2"/>
      </w:pPr>
      <w:r>
        <w:t>Ideas Generated</w:t>
      </w:r>
    </w:p>
    <w:p>
      <w:pPr>
        <w:pStyle w:val="ListBullet"/>
      </w:pPr>
      <w:r>
        <w:t>Automated User Creation Workflow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Group-Based Role Assignment</w:t>
      </w:r>
    </w:p>
    <w:p>
      <w:pPr>
        <w:pStyle w:val="ListBullet"/>
      </w:pPr>
      <w:r>
        <w:t>Access Approval Workflow</w:t>
      </w:r>
    </w:p>
    <w:p>
      <w:pPr>
        <w:pStyle w:val="ListBullet"/>
      </w:pPr>
      <w:r>
        <w:t>Multi-Level Approval System</w:t>
      </w:r>
    </w:p>
    <w:p>
      <w:pPr>
        <w:pStyle w:val="ListBullet"/>
      </w:pPr>
      <w:r>
        <w:t>Audit Logging and Monitoring</w:t>
      </w:r>
    </w:p>
    <w:p>
      <w:pPr>
        <w:pStyle w:val="ListBullet"/>
      </w:pPr>
      <w:r>
        <w:t>Dashboard for Access Reports</w:t>
      </w:r>
    </w:p>
    <w:p>
      <w:pPr>
        <w:pStyle w:val="ListBullet"/>
      </w:pPr>
      <w:r>
        <w:t>Automatic Role Removal on User Exit</w:t>
      </w:r>
    </w:p>
    <w:p>
      <w:pPr>
        <w:pStyle w:val="Heading2"/>
      </w:pPr>
      <w:r>
        <w:t>Final Selected Solution</w:t>
      </w:r>
    </w:p>
    <w:p>
      <w:r>
        <w:t>Implementation of Role-Based Access Control with Automated Approval Workflows in ServiceNow.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